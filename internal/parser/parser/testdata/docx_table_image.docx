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</w:t>
            </w:r>
            <w:r>
              <w:drawing>
                <wp:inline xmlns:a="http://schemas.openxmlformats.org/drawingml/2006/main" xmlns:pic="http://schemas.openxmlformats.org/drawingml/2006/picture">
                  <wp:extent cx="4572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after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